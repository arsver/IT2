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30B" w:rsidRPr="00896151" w:rsidRDefault="00AF7F8A">
      <w:pPr>
        <w:tabs>
          <w:tab w:val="left" w:pos="7654"/>
        </w:tabs>
        <w:spacing w:after="0"/>
        <w:jc w:val="right"/>
        <w:rPr>
          <w:lang w:val="ru-RU"/>
        </w:rPr>
      </w:pPr>
      <w:r w:rsidRPr="00896151">
        <w:rPr>
          <w:lang w:val="ru-RU"/>
        </w:rPr>
        <w:t>Генеральному директору ООО «</w:t>
      </w:r>
      <w:proofErr w:type="spellStart"/>
      <w:r w:rsidRPr="00896151">
        <w:rPr>
          <w:lang w:val="ru-RU"/>
        </w:rPr>
        <w:t>ТехноСтрой</w:t>
      </w:r>
      <w:proofErr w:type="spellEnd"/>
      <w:r w:rsidRPr="00896151">
        <w:rPr>
          <w:lang w:val="ru-RU"/>
        </w:rPr>
        <w:t>»</w:t>
      </w:r>
      <w:r w:rsidRPr="00896151">
        <w:rPr>
          <w:lang w:val="ru-RU"/>
        </w:rPr>
        <w:tab/>
        <w:t>Иванову И.И.</w:t>
      </w:r>
    </w:p>
    <w:p w:rsidR="0083330B" w:rsidRPr="00896151" w:rsidRDefault="00AF7F8A">
      <w:pPr>
        <w:tabs>
          <w:tab w:val="left" w:pos="7654"/>
        </w:tabs>
        <w:spacing w:after="0"/>
        <w:jc w:val="right"/>
        <w:rPr>
          <w:lang w:val="ru-RU"/>
        </w:rPr>
      </w:pPr>
      <w:r w:rsidRPr="00896151">
        <w:rPr>
          <w:lang w:val="ru-RU"/>
        </w:rPr>
        <w:t>от менеджера по закупкам</w:t>
      </w:r>
      <w:r w:rsidRPr="00896151">
        <w:rPr>
          <w:lang w:val="ru-RU"/>
        </w:rPr>
        <w:tab/>
        <w:t>Петрова А.В.</w:t>
      </w:r>
    </w:p>
    <w:p w:rsidR="0083330B" w:rsidRPr="00896151" w:rsidRDefault="00AF7F8A">
      <w:pPr>
        <w:pStyle w:val="aff8"/>
        <w:rPr>
          <w:lang w:val="ru-RU"/>
        </w:rPr>
      </w:pPr>
      <w:r w:rsidRPr="00896151">
        <w:rPr>
          <w:lang w:val="ru-RU"/>
        </w:rPr>
        <w:t>СЛУЖЕБНАЯ ЗАПИСКА</w:t>
      </w:r>
    </w:p>
    <w:p w:rsidR="0083330B" w:rsidRPr="00896151" w:rsidRDefault="00AF7F8A">
      <w:pPr>
        <w:spacing w:after="0" w:line="360" w:lineRule="auto"/>
        <w:ind w:firstLine="709"/>
        <w:jc w:val="both"/>
        <w:rPr>
          <w:lang w:val="ru-RU"/>
        </w:rPr>
      </w:pPr>
      <w:r w:rsidRPr="00896151">
        <w:rPr>
          <w:lang w:val="ru-RU"/>
        </w:rPr>
        <w:t>Уважаемый Иван Иванович!</w:t>
      </w:r>
    </w:p>
    <w:p w:rsidR="0083330B" w:rsidRPr="00896151" w:rsidRDefault="00AF7F8A">
      <w:pPr>
        <w:spacing w:after="0" w:line="360" w:lineRule="auto"/>
        <w:ind w:firstLine="709"/>
        <w:jc w:val="both"/>
        <w:rPr>
          <w:lang w:val="ru-RU"/>
        </w:rPr>
      </w:pPr>
      <w:r w:rsidRPr="00896151">
        <w:rPr>
          <w:lang w:val="ru-RU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:rsidR="0083330B" w:rsidRPr="00896151" w:rsidRDefault="00AF7F8A">
      <w:pPr>
        <w:spacing w:after="0" w:line="360" w:lineRule="auto"/>
        <w:ind w:firstLine="709"/>
        <w:jc w:val="both"/>
        <w:rPr>
          <w:lang w:val="ru-RU"/>
        </w:rPr>
      </w:pPr>
      <w:r w:rsidRPr="00896151">
        <w:rPr>
          <w:lang w:val="ru-RU"/>
        </w:rPr>
        <w:t>На данный момент мы используем устаревшую версию «1</w:t>
      </w:r>
      <w:proofErr w:type="gramStart"/>
      <w:r w:rsidRPr="00896151">
        <w:rPr>
          <w:lang w:val="ru-RU"/>
        </w:rPr>
        <w:t>С:Предприятие</w:t>
      </w:r>
      <w:proofErr w:type="gramEnd"/>
      <w:r w:rsidRPr="00896151">
        <w:rPr>
          <w:lang w:val="ru-RU"/>
        </w:rPr>
        <w:t>», которая не справляется с обработкой больших массивов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679"/>
      </w:tblGrid>
      <w:tr w:rsidR="0083330B" w:rsidRPr="007A5AB7">
        <w:trPr>
          <w:jc w:val="center"/>
        </w:trPr>
        <w:tc>
          <w:tcPr>
            <w:tcW w:w="9689" w:type="dxa"/>
            <w:vAlign w:val="center"/>
          </w:tcPr>
          <w:p w:rsidR="0083330B" w:rsidRPr="00896151" w:rsidRDefault="00AF7F8A">
            <w:pPr>
              <w:spacing w:line="360" w:lineRule="auto"/>
              <w:rPr>
                <w:lang w:val="ru-RU"/>
              </w:rPr>
            </w:pPr>
            <w:r w:rsidRPr="00896151">
              <w:rPr>
                <w:lang w:val="ru-RU"/>
              </w:rPr>
              <w:t>Проблема: сотрудники отдела тратят до 3 часов в день на ручную сверку накладных.</w:t>
            </w:r>
          </w:p>
        </w:tc>
      </w:tr>
      <w:tr w:rsidR="0083330B" w:rsidRPr="007A5AB7">
        <w:trPr>
          <w:jc w:val="center"/>
        </w:trPr>
        <w:tc>
          <w:tcPr>
            <w:tcW w:w="9689" w:type="dxa"/>
            <w:vAlign w:val="center"/>
          </w:tcPr>
          <w:p w:rsidR="0083330B" w:rsidRPr="00896151" w:rsidRDefault="00AF7F8A">
            <w:pPr>
              <w:spacing w:line="360" w:lineRule="auto"/>
              <w:rPr>
                <w:lang w:val="ru-RU"/>
              </w:rPr>
            </w:pPr>
            <w:r w:rsidRPr="00896151">
              <w:rPr>
                <w:lang w:val="ru-RU"/>
              </w:rPr>
              <w:t>Решение: приобретение дополнительного программного обеспечения для отдела логистики.</w:t>
            </w:r>
          </w:p>
        </w:tc>
      </w:tr>
    </w:tbl>
    <w:p w:rsidR="0083330B" w:rsidRPr="00896151" w:rsidRDefault="00AF7F8A">
      <w:pPr>
        <w:spacing w:after="0" w:line="360" w:lineRule="auto"/>
        <w:ind w:firstLine="709"/>
        <w:jc w:val="both"/>
        <w:rPr>
          <w:lang w:val="ru-RU"/>
        </w:rPr>
      </w:pPr>
      <w:r w:rsidRPr="00896151">
        <w:rPr>
          <w:lang w:val="ru-RU"/>
        </w:rPr>
        <w:t>Приблизительная стоимость нового лицензионного ПО составляет 150 000 рублей.</w:t>
      </w:r>
    </w:p>
    <w:p w:rsidR="0083330B" w:rsidRPr="00896151" w:rsidRDefault="00AF7F8A">
      <w:pPr>
        <w:spacing w:after="0" w:line="360" w:lineRule="auto"/>
        <w:ind w:firstLine="709"/>
        <w:jc w:val="both"/>
        <w:rPr>
          <w:lang w:val="ru-RU"/>
        </w:rPr>
      </w:pPr>
      <w:r w:rsidRPr="00896151">
        <w:rPr>
          <w:lang w:val="ru-RU"/>
        </w:rPr>
        <w:t>Прошу утвердить данную закупку до 15 октября текущего года.</w:t>
      </w:r>
    </w:p>
    <w:p w:rsidR="0083330B" w:rsidRDefault="00AF7F8A">
      <w:pPr>
        <w:spacing w:before="240"/>
      </w:pPr>
      <w:proofErr w:type="spellStart"/>
      <w:r>
        <w:rPr>
          <w:b/>
        </w:rPr>
        <w:t>Список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рассылки</w:t>
      </w:r>
      <w:proofErr w:type="spellEnd"/>
      <w:r>
        <w:rPr>
          <w:b/>
        </w:rPr>
        <w:t>:</w:t>
      </w:r>
    </w:p>
    <w:p w:rsidR="0083330B" w:rsidRDefault="007A5AB7">
      <w:pPr>
        <w:pStyle w:val="a0"/>
        <w:spacing w:line="360" w:lineRule="auto"/>
      </w:pPr>
      <w:proofErr w:type="spellStart"/>
      <w:r>
        <w:t>Михайлов</w:t>
      </w:r>
      <w:proofErr w:type="spellEnd"/>
      <w:r>
        <w:t xml:space="preserve"> К</w:t>
      </w:r>
      <w:r w:rsidR="00AF7F8A">
        <w:t>.С.</w:t>
      </w:r>
    </w:p>
    <w:p w:rsidR="0083330B" w:rsidRDefault="007A5AB7">
      <w:pPr>
        <w:pStyle w:val="a0"/>
        <w:spacing w:line="360" w:lineRule="auto"/>
      </w:pPr>
      <w:proofErr w:type="spellStart"/>
      <w:r>
        <w:t>Новиков</w:t>
      </w:r>
      <w:proofErr w:type="spellEnd"/>
      <w:r w:rsidR="00AF7F8A">
        <w:t xml:space="preserve"> А.А.</w:t>
      </w:r>
    </w:p>
    <w:p w:rsidR="0083330B" w:rsidRDefault="007A5AB7">
      <w:pPr>
        <w:pStyle w:val="a0"/>
        <w:spacing w:line="360" w:lineRule="auto"/>
      </w:pPr>
      <w:proofErr w:type="spellStart"/>
      <w:r>
        <w:t>Егоров</w:t>
      </w:r>
      <w:proofErr w:type="spellEnd"/>
      <w:r>
        <w:t xml:space="preserve"> А</w:t>
      </w:r>
      <w:r w:rsidR="00AF7F8A">
        <w:t>.В.</w:t>
      </w:r>
    </w:p>
    <w:p w:rsidR="0083330B" w:rsidRDefault="007A5AB7">
      <w:pPr>
        <w:pStyle w:val="a0"/>
        <w:spacing w:line="360" w:lineRule="auto"/>
      </w:pPr>
      <w:proofErr w:type="spellStart"/>
      <w:r>
        <w:t>Дорофеев</w:t>
      </w:r>
      <w:proofErr w:type="spellEnd"/>
      <w:r>
        <w:t xml:space="preserve"> М</w:t>
      </w:r>
      <w:r w:rsidR="00AF7F8A">
        <w:t>.В.</w:t>
      </w:r>
    </w:p>
    <w:p w:rsidR="0083330B" w:rsidRDefault="007A5AB7">
      <w:pPr>
        <w:pStyle w:val="a0"/>
        <w:spacing w:line="360" w:lineRule="auto"/>
      </w:pPr>
      <w:proofErr w:type="spellStart"/>
      <w:r>
        <w:t>Сергеев</w:t>
      </w:r>
      <w:proofErr w:type="spellEnd"/>
      <w:r>
        <w:t xml:space="preserve"> П</w:t>
      </w:r>
      <w:bookmarkStart w:id="0" w:name="_GoBack"/>
      <w:bookmarkEnd w:id="0"/>
      <w:r w:rsidR="00AF7F8A">
        <w:t>.Н.</w:t>
      </w:r>
    </w:p>
    <w:sectPr w:rsidR="0083330B" w:rsidSect="00034616">
      <w:headerReference w:type="default" r:id="rId8"/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6020" w:rsidRDefault="00796020">
      <w:pPr>
        <w:spacing w:after="0" w:line="240" w:lineRule="auto"/>
      </w:pPr>
      <w:r>
        <w:separator/>
      </w:r>
    </w:p>
  </w:endnote>
  <w:endnote w:type="continuationSeparator" w:id="0">
    <w:p w:rsidR="00796020" w:rsidRDefault="007960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30B" w:rsidRDefault="00AF7F8A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7A5AB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6020" w:rsidRDefault="00796020">
      <w:pPr>
        <w:spacing w:after="0" w:line="240" w:lineRule="auto"/>
      </w:pPr>
      <w:r>
        <w:separator/>
      </w:r>
    </w:p>
  </w:footnote>
  <w:footnote w:type="continuationSeparator" w:id="0">
    <w:p w:rsidR="00796020" w:rsidRDefault="007960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30B" w:rsidRDefault="00AF7F8A">
    <w:pPr>
      <w:pStyle w:val="a5"/>
      <w:jc w:val="center"/>
    </w:pPr>
    <w:r>
      <w:rPr>
        <w:sz w:val="20"/>
      </w:rPr>
      <w:t>ООО "</w:t>
    </w:r>
    <w:proofErr w:type="spellStart"/>
    <w:r>
      <w:rPr>
        <w:sz w:val="20"/>
      </w:rPr>
      <w:t>ТехноСтрой</w:t>
    </w:r>
    <w:proofErr w:type="spellEnd"/>
    <w:r>
      <w:rPr>
        <w:sz w:val="20"/>
      </w:rPr>
      <w:t xml:space="preserve">" | </w:t>
    </w:r>
    <w:proofErr w:type="spellStart"/>
    <w:r>
      <w:rPr>
        <w:sz w:val="20"/>
      </w:rPr>
      <w:t>Внутренняя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документация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6020"/>
    <w:rsid w:val="007A5AB7"/>
    <w:rsid w:val="0083330B"/>
    <w:rsid w:val="00896151"/>
    <w:rsid w:val="00A073F5"/>
    <w:rsid w:val="00AA1D8D"/>
    <w:rsid w:val="00AF7F8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121340"/>
  <w14:defaultImageDpi w14:val="300"/>
  <w15:docId w15:val="{1D32A516-4630-4C45-9156-F2AA69C00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Заголовок_Док"/>
    <w:pPr>
      <w:spacing w:before="120" w:after="240"/>
      <w:jc w:val="center"/>
    </w:pPr>
    <w:rPr>
      <w:rFonts w:ascii="Times New Roman" w:eastAsia="Times New Roman" w:hAnsi="Times New Roman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01213F3-DD71-48B1-ADB9-DF98626790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 Левченко Д.О.</cp:lastModifiedBy>
  <cp:revision>3</cp:revision>
  <dcterms:created xsi:type="dcterms:W3CDTF">2026-09-15T09:15:00Z</dcterms:created>
  <dcterms:modified xsi:type="dcterms:W3CDTF">2026-09-15T09:43:00Z</dcterms:modified>
  <cp:category/>
</cp:coreProperties>
</file>